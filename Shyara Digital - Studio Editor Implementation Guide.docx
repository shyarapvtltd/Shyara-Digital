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Shyara Digital</w:t>
      </w:r>
    </w:p>
    <w:p>
      <w:pPr>
        <w:pStyle w:val="Heading1"/>
      </w:pPr>
      <w:r>
        <w:t>Studio Video Editor — Implementation Guide</w:t>
      </w:r>
    </w:p>
    <w:p>
      <w:r>
        <w:t>For the development team | How to build the editor, animations, and render pipeline | Version 1.0</w:t>
      </w:r>
    </w:p>
    <w:p>
      <w:r>
        <w:t>This is the primary technical document for building the click-to-edit studio. Canva is design reference only. Golden QA: Sample Engagement Invitation 1.mp4.</w:t>
      </w:r>
    </w:p>
    <w:p>
      <w:r>
        <w:br w:type="page"/>
      </w:r>
    </w:p>
    <w:p>
      <w:r>
        <w:t>| --- |</w:t>
      </w:r>
    </w:p>
    <w:p>
      <w:r>
        <w:t>| `Engagement Sample 1 Timeline and Animation Details.docx` | Layer positions, fonts, Canva animation names |</w:t>
      </w:r>
    </w:p>
    <w:p>
      <w:r>
        <w:t>| `Sample Engagement Invitation 1.mp4` | Golden visual QA (founder sign-off) |</w:t>
      </w:r>
    </w:p>
    <w:p>
      <w:r>
        <w:t>| `FOUNDER_QA_CHECKLIST.md` | Frame-by-frame acceptance tests |</w:t>
      </w:r>
    </w:p>
    <w:p>
      <w:r>
        <w:t>| `RESEARCH.md` | Why we chose this stack (Canva research, rejected alternatives) |</w:t>
      </w:r>
    </w:p>
    <w:p>
      <w:r>
        <w:br w:type="page"/>
      </w:r>
    </w:p>
    <w:p>
      <w:pPr>
        <w:pStyle w:val="Heading1"/>
      </w:pPr>
      <w:r>
        <w:t>1. What you are building</w:t>
      </w:r>
    </w:p>
    <w:p>
      <w:pPr>
        <w:pStyle w:val="Heading2"/>
      </w:pPr>
      <w:r>
        <w:t>1.1 Product in one sentence</w:t>
      </w:r>
    </w:p>
    <w:p>
      <w:r>
        <w:t>After payment, the customer opens `/studio/:templateId`, watches a **9:16 looping video**, **taps text on the video** to edit names/dates/venue inline, previews **real animated text** synced to the timeline, then **exports an MP4** that matches the design reference.</w:t>
      </w:r>
    </w:p>
    <w:p>
      <w:pPr>
        <w:pStyle w:val="Heading2"/>
      </w:pPr>
      <w:r>
        <w:t>1.2 What it is NOT</w:t>
      </w:r>
    </w:p>
    <w:p>
      <w:pPr>
        <w:pStyle w:val="ListBullet"/>
      </w:pPr>
      <w:r>
        <w:t>Not a Canva integration (no Canva API; designers use Canva only as reference).</w:t>
      </w:r>
    </w:p>
    <w:p>
      <w:pPr>
        <w:pStyle w:val="ListBullet"/>
      </w:pPr>
      <w:r>
        <w:t>Not a drag-and-drop layout tool (users cannot move, resize, recolour, or change fonts).</w:t>
      </w:r>
    </w:p>
    <w:p>
      <w:pPr>
        <w:pStyle w:val="ListBullet"/>
      </w:pPr>
      <w:r>
        <w:t>Not a browser-side final render (export always runs on the server).</w:t>
      </w:r>
    </w:p>
    <w:p>
      <w:pPr>
        <w:pStyle w:val="ListBullet"/>
      </w:pPr>
      <w:r>
        <w:t>Not a PDF animator in MVP (PDF path is static text only, separate product).</w:t>
      </w:r>
    </w:p>
    <w:p>
      <w:pPr>
        <w:pStyle w:val="Heading2"/>
      </w:pPr>
      <w:r>
        <w:t>1.3 MVP scope</w:t>
      </w:r>
    </w:p>
    <w:p>
      <w:pPr>
        <w:pStyle w:val="ListBullet"/>
      </w:pPr>
      <w:r>
        <w:t>**One template:** Engagement Sample 1.</w:t>
      </w:r>
    </w:p>
    <w:p>
      <w:pPr>
        <w:pStyle w:val="ListBullet"/>
      </w:pPr>
      <w:r>
        <w:t>**Three animation types** in the engine (launch blocker until all match reference MP4).</w:t>
      </w:r>
    </w:p>
    <w:p>
      <w:pPr>
        <w:pStyle w:val="ListBullet"/>
      </w:pPr>
      <w:r>
        <w:t>**Pay before studio:** no watermark trial editor.</w:t>
      </w:r>
    </w:p>
    <w:p>
      <w:r>
        <w:br w:type="page"/>
      </w:r>
    </w:p>
    <w:p>
      <w:pPr>
        <w:pStyle w:val="Heading1"/>
      </w:pPr>
      <w:r>
        <w:t>2. High-level architecture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BROWSER (/studio/:templateId)                              │</w:t>
        <w:br/>
        <w:t>│  HTML &lt;video&gt; 1080p proxy  +  DOM text layers               │</w:t>
        <w:br/>
        <w:t>│  animation-engine → CSS opacity / transform per layer       │</w:t>
        <w:br/>
        <w:t>│  contenteditable for inline edit       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load definition_json + draft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API (Fastify) — entitlements, drafts, render jobs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queue job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RENDER WORKER (Docker: node-canvas + FFmpeg)               │</w:t>
        <w:br/>
        <w:t>│  Same animation-engine → rasterize each frame @ 60fps     │</w:t>
        <w:br/>
        <w:t>│  Composite over background MP4 → H.264 + audio copy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**Golden rule:** Preview and export must use the **same** `animation-engine` package. The browser uses DOM + CSS; the worker uses canvas. Never duplicate animation math in two places.</w:t>
      </w:r>
    </w:p>
    <w:p>
      <w:r>
        <w:br w:type="page"/>
      </w:r>
    </w:p>
    <w:p>
      <w:pPr>
        <w:pStyle w:val="Heading1"/>
      </w:pPr>
      <w:r>
        <w:t>3. Editor user experience (build exactly this)</w:t>
      </w:r>
    </w:p>
    <w:p>
      <w:pPr>
        <w:pStyle w:val="Heading2"/>
      </w:pPr>
      <w:r>
        <w:t>3.1 Screen layout</w:t>
      </w:r>
    </w:p>
    <w:p>
      <w:r>
        <w:t>| Region | Content |</w:t>
      </w:r>
    </w:p>
    <w:p>
      <w:r>
        <w:t>| --- | --- |</w:t>
      </w:r>
    </w:p>
    <w:p>
      <w:r>
        <w:t>| Main area | Nearly full viewport: **9:16 video** letterboxed on desktop/mobile |</w:t>
      </w:r>
    </w:p>
    <w:p>
      <w:r>
        <w:t>| Bottom (minimal) | Play, Pause, **timeline scrubber**, **Done**, **Export** |</w:t>
      </w:r>
    </w:p>
    <w:p>
      <w:r>
        <w:t>| No primary sidebar | Do not use a form list as the main UI |</w:t>
      </w:r>
    </w:p>
    <w:p>
      <w:pPr>
        <w:pStyle w:val="Heading2"/>
      </w:pPr>
      <w:r>
        <w:t>3.2 Playback</w:t>
      </w:r>
    </w:p>
    <w:p>
      <w:pPr>
        <w:pStyle w:val="ListBullet"/>
      </w:pPr>
      <w:r>
        <w:t>Video **loops** continuously while in the studio.</w:t>
      </w:r>
    </w:p>
    <w:p>
      <w:pPr>
        <w:pStyle w:val="ListBullet"/>
      </w:pPr>
      <w:r>
        <w:t>User may **scrub** the timeline at any time.</w:t>
      </w:r>
    </w:p>
    <w:p>
      <w:pPr>
        <w:pStyle w:val="ListBullet"/>
      </w:pPr>
      <w:r>
        <w:t>Use `video.currentTime` converted to **integer milliseconds** as the single time source for the animation engine.</w:t>
      </w:r>
    </w:p>
    <w:p>
      <w:pPr>
        <w:pStyle w:val="ListBullet"/>
      </w:pPr>
      <w:r>
        <w:t>While **playing**, run `requestAnimationFrame` and update layer styles each frame.</w:t>
      </w:r>
    </w:p>
    <w:p>
      <w:pPr>
        <w:pStyle w:val="ListBullet"/>
      </w:pPr>
      <w:r>
        <w:t>While **paused**, still update layers when the user scrubs.</w:t>
      </w:r>
    </w:p>
    <w:p>
      <w:pPr>
        <w:pStyle w:val="Heading2"/>
      </w:pPr>
      <w:r>
        <w:t>3.3 Click-to-edit flow</w:t>
      </w:r>
    </w:p>
    <w:p>
      <w:r>
        <w:t>1. User **clicks** on visible text (or its hit box).</w:t>
      </w:r>
    </w:p>
    <w:p>
      <w:r>
        <w:t>2. Video **auto-pauses**.</w:t>
      </w:r>
    </w:p>
    <w:p>
      <w:r>
        <w:t>3. That layer becomes **contenteditable** inline (same position as the animated text).</w:t>
      </w:r>
    </w:p>
    <w:p>
      <w:r>
        <w:t>4. **All animation freezes** on every layer until the user finishes editing (hold static visible state).</w:t>
      </w:r>
    </w:p>
    <w:p>
      <w:r>
        <w:t>5. Typing updates the overlay **in real time** (no debounce for preview).</w:t>
      </w:r>
    </w:p>
    <w:p>
      <w:r>
        <w:t>6. User taps **Done** or **outside** the layer to deselect.</w:t>
      </w:r>
    </w:p>
    <w:p>
      <w:r>
        <w:t>7. Animation resumes according to current `timeMs`.</w:t>
      </w:r>
    </w:p>
    <w:p>
      <w:pPr>
        <w:pStyle w:val="Heading2"/>
      </w:pPr>
      <w:r>
        <w:t>3.4 Visual affordances</w:t>
      </w:r>
    </w:p>
    <w:p>
      <w:r>
        <w:t>| State | UI |</w:t>
      </w:r>
    </w:p>
    <w:p>
      <w:r>
        <w:t>| --- | --- |</w:t>
      </w:r>
    </w:p>
    <w:p>
      <w:r>
        <w:t>| Paused | **Faint boxes** around all editable layers in the current time window |</w:t>
      </w:r>
    </w:p>
    <w:p>
      <w:r>
        <w:t>| Selected layer | **Solid brand-colour border** around that layer |</w:t>
      </w:r>
    </w:p>
    <w:p>
      <w:r>
        <w:t>| Multiple layers under cursor | Small **picker menu**: “Which field?” |</w:t>
      </w:r>
    </w:p>
    <w:p>
      <w:pPr>
        <w:pStyle w:val="Heading2"/>
      </w:pPr>
      <w:r>
        <w:t>3.5 Hit testing</w:t>
      </w:r>
    </w:p>
    <w:p>
      <w:pPr>
        <w:pStyle w:val="ListBullet"/>
      </w:pPr>
      <w:r>
        <w:t>Layer `x`, `y`, `width`, `height` live in **template canvas space** (from `definition_json`).</w:t>
      </w:r>
    </w:p>
    <w:p>
      <w:pPr>
        <w:pStyle w:val="ListBullet"/>
      </w:pPr>
      <w:r>
        <w:t>Scale to screen: `scale = min(viewportW/canvasW, viewportH/canvasH)`; center letterboxed video.</w:t>
      </w:r>
    </w:p>
    <w:p>
      <w:pPr>
        <w:pStyle w:val="ListBullet"/>
      </w:pPr>
      <w:r>
        <w:t>**z-index:** highest `zIndex` wins.</w:t>
      </w:r>
    </w:p>
    <w:p>
      <w:pPr>
        <w:pStyle w:val="ListBullet"/>
      </w:pPr>
      <w:r>
        <w:t>**No hit slop:** tap target = exact box (critical on mobile).</w:t>
      </w:r>
    </w:p>
    <w:p>
      <w:pPr>
        <w:pStyle w:val="ListBullet"/>
      </w:pPr>
      <w:r>
        <w:t>**Time gate:** layer is interactive only when `timeMs` is within that layer’s visibility window.</w:t>
      </w:r>
    </w:p>
    <w:p>
      <w:pPr>
        <w:pStyle w:val="ListBullet"/>
      </w:pPr>
      <w:r>
        <w:t>**Baked intro:** for Engagement Sample 1, **no hit targets** for `timeMs &lt; 6000` (page 1 is in the background video only).</w:t>
      </w:r>
    </w:p>
    <w:p>
      <w:pPr>
        <w:pStyle w:val="Heading2"/>
      </w:pPr>
      <w:r>
        <w:t>3.6 Mobile</w:t>
      </w:r>
    </w:p>
    <w:p>
      <w:pPr>
        <w:pStyle w:val="ListBullet"/>
      </w:pPr>
      <w:r>
        <w:t>When the keyboard opens, **scroll the video up** so the active field stays visible.</w:t>
      </w:r>
    </w:p>
    <w:p>
      <w:pPr>
        <w:pStyle w:val="ListBullet"/>
      </w:pPr>
      <w:r>
        <w:t>Do not enlarge tap targets beyond the defined box.</w:t>
      </w:r>
    </w:p>
    <w:p>
      <w:pPr>
        <w:pStyle w:val="Heading2"/>
      </w:pPr>
      <w:r>
        <w:t>3.7 Accessibility (WCAG 2.1 AA)</w:t>
      </w:r>
    </w:p>
    <w:p>
      <w:pPr>
        <w:pStyle w:val="ListBullet"/>
      </w:pPr>
      <w:r>
        <w:t>**Tab** cycles through editable layers in `zIndex` order with a visible **focus ring**.</w:t>
      </w:r>
    </w:p>
    <w:p>
      <w:pPr>
        <w:pStyle w:val="ListBullet"/>
      </w:pPr>
      <w:r>
        <w:t>Video controls need accessible names.</w:t>
      </w:r>
    </w:p>
    <w:p>
      <w:pPr>
        <w:pStyle w:val="ListBullet"/>
      </w:pPr>
      <w:r>
        <w:t>Respect `prefers-reduced-motion` (reduce or disable motion in preview).</w:t>
      </w:r>
    </w:p>
    <w:p>
      <w:pPr>
        <w:pStyle w:val="Heading2"/>
      </w:pPr>
      <w:r>
        <w:t>3.8 Persistence and navigation</w:t>
      </w:r>
    </w:p>
    <w:p>
      <w:pPr>
        <w:pStyle w:val="ListBullet"/>
      </w:pPr>
      <w:r>
        <w:t>**Auto-save draft** to API (debounced) after payment.</w:t>
      </w:r>
    </w:p>
    <w:p>
      <w:pPr>
        <w:pStyle w:val="ListBullet"/>
      </w:pPr>
      <w:r>
        <w:t>**Warn** on browser leave if unsaved local changes exist.</w:t>
      </w:r>
    </w:p>
    <w:p>
      <w:pPr>
        <w:pStyle w:val="ListBullet"/>
      </w:pPr>
      <w:r>
        <w:t>Re-editing text after pay is **free**; only **downloads** consume quota.</w:t>
      </w:r>
    </w:p>
    <w:p>
      <w:r>
        <w:br w:type="page"/>
      </w:r>
    </w:p>
    <w:p>
      <w:pPr>
        <w:pStyle w:val="Heading1"/>
      </w:pPr>
      <w:r>
        <w:t>4. Frontend module structure</w:t>
      </w:r>
    </w:p>
    <w:p>
      <w:r>
        <w:t>Suggested location: `frontend/src/features/studio/`</w:t>
      </w:r>
    </w:p>
    <w:p>
      <w:r>
        <w:t>| Module | Responsibility |</w:t>
      </w:r>
    </w:p>
    <w:p>
      <w:r>
        <w:t>| --- | --- |</w:t>
      </w:r>
    </w:p>
    <w:p>
      <w:r>
        <w:t>| `StudioPage` | Route guard (entitlement), fetch template version + `definition_json`, load 1080p video URL |</w:t>
      </w:r>
    </w:p>
    <w:p>
      <w:r>
        <w:t>| `StudioViewport` | Letterbox 9:16; compute scale/offset from canvas size |</w:t>
      </w:r>
    </w:p>
    <w:p>
      <w:r>
        <w:t>| `StudioVideo` | `&lt;video&gt;` element, loop, `timeupdate`, seek |</w:t>
      </w:r>
    </w:p>
    <w:p>
      <w:r>
        <w:t>| `LayerOverlay` | Positioned container for all layers |</w:t>
      </w:r>
    </w:p>
    <w:p>
      <w:r>
        <w:t>| `EditableLayer` | One layer: hit area + text + selection state + `contenteditable` |</w:t>
      </w:r>
    </w:p>
    <w:p>
      <w:r>
        <w:t>| `OverlapPicker` | Multi-hit resolution UI |</w:t>
      </w:r>
    </w:p>
    <w:p>
      <w:r>
        <w:t>| `TransportBar` | Play / pause / scrub / Done / Export |</w:t>
      </w:r>
    </w:p>
    <w:p>
      <w:r>
        <w:t>| `ExportModal` | Quality preset, estimated size, remaining downloads |</w:t>
      </w:r>
    </w:p>
    <w:p>
      <w:r>
        <w:t>| `useStudioPlayback` | `timeMs`, `isPlaying`, `pause()`, seek handlers |</w:t>
      </w:r>
    </w:p>
    <w:p>
      <w:r>
        <w:t>| `useStudioDraft` | Debounced save of `text_values` map to API |</w:t>
      </w:r>
    </w:p>
    <w:p>
      <w:pPr>
        <w:pStyle w:val="Heading2"/>
      </w:pPr>
      <w:r>
        <w:t>4.1 Route guard</w:t>
      </w:r>
    </w:p>
    <w:p>
      <w:pPr>
        <w:pStyle w:val="ListBullet"/>
      </w:pPr>
      <w:r>
        <w:t>`/studio/:templateId` returns **403 or redirect** if user has no entitlement for that template version.</w:t>
      </w:r>
    </w:p>
    <w:p>
      <w:pPr>
        <w:pStyle w:val="ListBullet"/>
      </w:pPr>
      <w:r>
        <w:t>Load **1080p proxy** URL from `definition_json` for preview.</w:t>
      </w:r>
    </w:p>
    <w:p>
      <w:pPr>
        <w:pStyle w:val="ListBullet"/>
      </w:pPr>
      <w:r>
        <w:t>Do not load 4K in the browser (bandwidth and memory).</w:t>
      </w:r>
    </w:p>
    <w:p>
      <w:pPr>
        <w:pStyle w:val="Heading2"/>
      </w:pPr>
      <w:r>
        <w:t>4.2 Text values model</w:t>
      </w:r>
    </w:p>
    <w:p>
      <w:r>
        <w:t>Store user input as a map:</w:t>
      </w:r>
    </w:p>
    <w:p>
      <w:r>
        <w:rPr>
          <w:rFonts w:ascii="Consolas" w:hAnsi="Consolas"/>
          <w:sz w:val="16"/>
        </w:rPr>
        <w:t>text_values: { [layerId: string]: string }</w:t>
      </w:r>
    </w:p>
    <w:p>
      <w:pPr>
        <w:pStyle w:val="ListBullet"/>
      </w:pPr>
      <w:r>
        <w:t>Enforce `maxChars` and `maxLines` per layer in the UI (block further input).</w:t>
      </w:r>
    </w:p>
    <w:p>
      <w:pPr>
        <w:pStyle w:val="ListBullet"/>
      </w:pPr>
      <w:r>
        <w:t>Reject emoji (strip or block on input).</w:t>
      </w:r>
    </w:p>
    <w:p>
      <w:pPr>
        <w:pStyle w:val="ListBullet"/>
      </w:pPr>
      <w:r>
        <w:t>**Empty string** → layer omitted in preview and export.</w:t>
      </w:r>
    </w:p>
    <w:p>
      <w:r>
        <w:br w:type="page"/>
      </w:r>
    </w:p>
    <w:p>
      <w:pPr>
        <w:pStyle w:val="Heading1"/>
      </w:pPr>
      <w:r>
        <w:t>5. Template data (`definition_json`)</w:t>
      </w:r>
    </w:p>
    <w:p>
      <w:r>
        <w:t>Each published template version has **one JSON document** in `template_versions.definition_json`. The studio and worker must read **only** this document (plus user `text_values`).</w:t>
      </w:r>
    </w:p>
    <w:p>
      <w:pPr>
        <w:pStyle w:val="Heading2"/>
      </w:pPr>
      <w:r>
        <w:t>5.1 Top-level fields</w:t>
      </w:r>
    </w:p>
    <w:p>
      <w:r>
        <w:t>| Field | Type | Description |</w:t>
      </w:r>
    </w:p>
    <w:p>
      <w:r>
        <w:t>| --- | --- | --- |</w:t>
      </w:r>
    </w:p>
    <w:p>
      <w:r>
        <w:t>| `canvasWidth` | number | Design canvas width (e.g. 1080) |</w:t>
      </w:r>
    </w:p>
    <w:p>
      <w:r>
        <w:t>| `canvasHeight` | number | Design canvas height (e.g. 1920) |</w:t>
      </w:r>
    </w:p>
    <w:p>
      <w:r>
        <w:t>| `durationMs` | number | Total video length (e.g. 24000) |</w:t>
      </w:r>
    </w:p>
    <w:p>
      <w:r>
        <w:t>| `fps` | number | Export frame rate (**60** for MVP) |</w:t>
      </w:r>
    </w:p>
    <w:p>
      <w:r>
        <w:t>| `bakedIntroEndMs` | number | No editable layers before this time (6000 for Sample 1) |</w:t>
      </w:r>
    </w:p>
    <w:p>
      <w:r>
        <w:t>| `backgroundVideoUrl1080` | string | Proxy for studio preview |</w:t>
      </w:r>
    </w:p>
    <w:p>
      <w:r>
        <w:t>| `backgroundVideoUrl4K` | string | Master for 4K export |</w:t>
      </w:r>
    </w:p>
    <w:p>
      <w:r>
        <w:t>| `fonts` | array | Font file references (storage paths) |</w:t>
      </w:r>
    </w:p>
    <w:p>
      <w:r>
        <w:t>| `textLayers` | array | All editable layers |</w:t>
      </w:r>
    </w:p>
    <w:p>
      <w:pPr>
        <w:pStyle w:val="Heading2"/>
      </w:pPr>
      <w:r>
        <w:t>5.2 Text layer object</w:t>
      </w:r>
    </w:p>
    <w:p>
      <w:r>
        <w:t>| Field | Description |</w:t>
      </w:r>
    </w:p>
    <w:p>
      <w:r>
        <w:t>| --- | --- |</w:t>
      </w:r>
    </w:p>
    <w:p>
      <w:r>
        <w:t>| `id` | Stable key for `text_values` |</w:t>
      </w:r>
    </w:p>
    <w:p>
      <w:r>
        <w:t>| `label` | Admin/debug label (e.g. “Partner 1 Name”) |</w:t>
      </w:r>
    </w:p>
    <w:p>
      <w:r>
        <w:t>| `x`, `y`, `width`, `height` | Pixels in canvas space (from Canva screenshots in design doc) |</w:t>
      </w:r>
    </w:p>
    <w:p>
      <w:r>
        <w:t>| `fontFamily`, `fontSize`, `fontWeight`, `color` | Typography |</w:t>
      </w:r>
    </w:p>
    <w:p>
      <w:r>
        <w:t>| `textAlign` | `left` / `center` / `right` |</w:t>
      </w:r>
    </w:p>
    <w:p>
      <w:r>
        <w:t>| `maxChars`, `maxLines` | Validation |</w:t>
      </w:r>
    </w:p>
    <w:p>
      <w:r>
        <w:t>| `zIndex` | Hit test stacking |</w:t>
      </w:r>
    </w:p>
    <w:p>
      <w:r>
        <w:t>| `visibleFromMs`, `visibleToMs` | Optional hard window (in addition to animation phases) |</w:t>
      </w:r>
    </w:p>
    <w:p>
      <w:r>
        <w:t>| `enter` | Enter animation block |</w:t>
      </w:r>
    </w:p>
    <w:p>
      <w:r>
        <w:t>| `static` | Hold fully visible |</w:t>
      </w:r>
    </w:p>
    <w:p>
      <w:r>
        <w:t>| `exit` | Exit animation block |</w:t>
      </w:r>
    </w:p>
    <w:p>
      <w:pPr>
        <w:pStyle w:val="Heading2"/>
      </w:pPr>
      <w:r>
        <w:t>5.3 Animation block shape</w:t>
      </w:r>
    </w:p>
    <w:p>
      <w:r>
        <w:t>Each of `enter` and `exit`:</w:t>
      </w:r>
    </w:p>
    <w:p>
      <w:r>
        <w:t>| Field | Description |</w:t>
      </w:r>
    </w:p>
    <w:p>
      <w:r>
        <w:t>| --- | --- |</w:t>
      </w:r>
    </w:p>
    <w:p>
      <w:r>
        <w:t>| `type` | Engine slug: `fade_writing_element`, `skate_writing_rtl`, `burst_writing_enter` |</w:t>
      </w:r>
    </w:p>
    <w:p>
      <w:r>
        <w:t>| `startMs` | Start time relative to video timeline (absolute ms from 0) |</w:t>
      </w:r>
    </w:p>
    <w:p>
      <w:r>
        <w:t>| `durationMs` | Length of enter/exit phase |</w:t>
      </w:r>
    </w:p>
    <w:p>
      <w:r>
        <w:t>| `params` | Type-specific JSON (easing, intensity, direction — from design calibration) |</w:t>
      </w:r>
    </w:p>
    <w:p>
      <w:r>
        <w:t>`static`:</w:t>
      </w:r>
    </w:p>
    <w:p>
      <w:r>
        <w:t>| Field | Description |</w:t>
      </w:r>
    </w:p>
    <w:p>
      <w:r>
        <w:t>| --- | --- |</w:t>
      </w:r>
    </w:p>
    <w:p>
      <w:r>
        <w:t>| `startMs` | First frame fully visible |</w:t>
      </w:r>
    </w:p>
    <w:p>
      <w:r>
        <w:t>| `endMs` | Last frame fully visible before exit |</w:t>
      </w:r>
    </w:p>
    <w:p>
      <w:pPr>
        <w:pStyle w:val="Heading2"/>
      </w:pPr>
      <w:r>
        <w:t>5.4 Phase rules (engine must enforce)</w:t>
      </w:r>
    </w:p>
    <w:p>
      <w:r>
        <w:t>1. **Before `enter.startMs`:** opacity = 0, **zero visible glyphs**, no hit target.</w:t>
      </w:r>
    </w:p>
    <w:p>
      <w:r>
        <w:t>2. **Enter:** run enter handler from `startMs` for `durationMs`.</w:t>
      </w:r>
    </w:p>
    <w:p>
      <w:r>
        <w:t>3. **Static:** full text visible between `static.startMs` and `static.endMs`.</w:t>
      </w:r>
    </w:p>
    <w:p>
      <w:r>
        <w:t>4. **Exit:** run exit handler (may be a **different** `type` than enter).</w:t>
      </w:r>
    </w:p>
    <w:p>
      <w:r>
        <w:t>5. **Stagger:** each layer has its own `enter.startMs` — no global auto-stagger in code.</w:t>
      </w:r>
    </w:p>
    <w:p>
      <w:r>
        <w:t>6. **Empty user text:** skip layer entirely in preview and export.</w:t>
      </w:r>
    </w:p>
    <w:p>
      <w:pPr>
        <w:pStyle w:val="Heading2"/>
      </w:pPr>
      <w:r>
        <w:t>5.5 Calibrating Canva “% speed” to milliseconds</w:t>
      </w:r>
    </w:p>
    <w:p>
      <w:r>
        <w:t>Canva’s animation speed slider (15%, 50%, etc.) is **not** milliseconds. Process:</w:t>
      </w:r>
    </w:p>
    <w:p>
      <w:r>
        <w:t>1. Design exports reference MP4 (`Sample Engagement Invitation 1.mp4`).</w:t>
      </w:r>
    </w:p>
    <w:p>
      <w:r>
        <w:t>2. Engineer steps through frames at enter/exit boundaries.</w:t>
      </w:r>
    </w:p>
    <w:p>
      <w:r>
        <w:t>3. Set `durationMs` in JSON until preview matches reference.</w:t>
      </w:r>
    </w:p>
    <w:p>
      <w:r>
        <w:t>4. Document final ms values in Admin / JSON for that template.</w:t>
      </w:r>
    </w:p>
    <w:p>
      <w:r>
        <w:br w:type="page"/>
      </w:r>
    </w:p>
    <w:p>
      <w:pPr>
        <w:pStyle w:val="Heading1"/>
      </w:pPr>
      <w:r>
        <w:t>6. Animation engine (`packages/animation-engine`)</w:t>
      </w:r>
    </w:p>
    <w:p>
      <w:pPr>
        <w:pStyle w:val="Heading2"/>
      </w:pPr>
      <w:r>
        <w:t>6.1 Package purpose</w:t>
      </w:r>
    </w:p>
    <w:p>
      <w:r>
        <w:t>Pure TypeScript library — **no React, no DOM, no node-canvas**. Imported by:</w:t>
      </w:r>
    </w:p>
    <w:p>
      <w:pPr>
        <w:pStyle w:val="ListBullet"/>
      </w:pPr>
      <w:r>
        <w:t>Studio preview (maps output → CSS).</w:t>
      </w:r>
    </w:p>
    <w:p>
      <w:pPr>
        <w:pStyle w:val="ListBullet"/>
      </w:pPr>
      <w:r>
        <w:t>Render worker (maps output → canvas draw calls).</w:t>
      </w:r>
    </w:p>
    <w:p>
      <w:pPr>
        <w:pStyle w:val="Heading2"/>
      </w:pPr>
      <w:r>
        <w:t>6.2 Public API (minimum)</w:t>
      </w:r>
    </w:p>
    <w:p>
      <w:r>
        <w:rPr>
          <w:rFonts w:ascii="Consolas" w:hAnsi="Consolas"/>
          <w:sz w:val="16"/>
        </w:rPr>
        <w:t>getLayerVisibility(layer, textValue, tMs) → boolean</w:t>
        <w:br/>
        <w:t>getLayerState(layer, textValue, tMs) → {</w:t>
        <w:br/>
        <w:t xml:space="preserve">  opacity: number          // 0..1</w:t>
        <w:br/>
        <w:t xml:space="preserve">  translateX: number       // px in canvas space</w:t>
        <w:br/>
        <w:t xml:space="preserve">  translateY: number</w:t>
        <w:br/>
        <w:t xml:space="preserve">  scale: number</w:t>
        <w:br/>
        <w:t xml:space="preserve">  rotate: number           // degrees if needed</w:t>
        <w:br/>
        <w:t xml:space="preserve">  visibleGraphemeCount: number  // for writing-style reveals</w:t>
        <w:br/>
        <w:t>}</w:t>
      </w:r>
    </w:p>
    <w:p>
      <w:pPr>
        <w:pStyle w:val="ListBullet"/>
      </w:pPr>
      <w:r>
        <w:t>If `textValue` is empty → always invisible.</w:t>
      </w:r>
    </w:p>
    <w:p>
      <w:pPr>
        <w:pStyle w:val="ListBullet"/>
      </w:pPr>
      <w:r>
        <w:t>If user is editing this layer (pass flag from studio) → return **frozen** static state at pause time.</w:t>
      </w:r>
    </w:p>
    <w:p>
      <w:pPr>
        <w:pStyle w:val="Heading2"/>
      </w:pPr>
      <w:r>
        <w:t>6.3 Grapheme segmentation</w:t>
      </w:r>
    </w:p>
    <w:p>
      <w:r>
        <w:t>Writing animations reveal text **one grapheme cluster at a time**:</w:t>
      </w:r>
    </w:p>
    <w:p>
      <w:pPr>
        <w:pStyle w:val="ListBullet"/>
      </w:pPr>
      <w:r>
        <w:t>Use `Intl.Segmenter` (or a shared polyfill) with locale `hi` / `en` as appropriate.</w:t>
      </w:r>
    </w:p>
    <w:p>
      <w:pPr>
        <w:pStyle w:val="ListBullet"/>
      </w:pPr>
      <w:r>
        <w:t>**Never** use `string.length` or raw UTF-16 code units for Hindi.</w:t>
      </w:r>
    </w:p>
    <w:p>
      <w:pPr>
        <w:pStyle w:val="Heading2"/>
      </w:pPr>
      <w:r>
        <w:t>6.4 Time and frames</w:t>
      </w:r>
    </w:p>
    <w:p>
      <w:pPr>
        <w:pStyle w:val="ListBullet"/>
      </w:pPr>
      <w:r>
        <w:t>All internal times: **integer milliseconds**.</w:t>
      </w:r>
    </w:p>
    <w:p>
      <w:pPr>
        <w:pStyle w:val="ListBullet"/>
      </w:pPr>
      <w:r>
        <w:t>Frame index for export: `n = floor(tMs * fps / 1000)`.</w:t>
      </w:r>
    </w:p>
    <w:p>
      <w:pPr>
        <w:pStyle w:val="ListBullet"/>
      </w:pPr>
      <w:r>
        <w:t>Use the **same formula** in browser when sampling for tests.</w:t>
      </w:r>
    </w:p>
    <w:p>
      <w:pPr>
        <w:pStyle w:val="Heading2"/>
      </w:pPr>
      <w:r>
        <w:t>6.5 Handler registry</w:t>
      </w:r>
    </w:p>
    <w:p>
      <w:r>
        <w:rPr>
          <w:rFonts w:ascii="Consolas" w:hAnsi="Consolas"/>
          <w:sz w:val="16"/>
        </w:rPr>
        <w:t>handlers: Record&lt;string, AnimationHandler&gt;</w:t>
        <w:br/>
        <w:br/>
        <w:t>type AnimationHandler = (ctx: {</w:t>
        <w:br/>
        <w:t xml:space="preserve">  layer, text, tMs, phase: 'enter' | 'static' | 'exit', params</w:t>
        <w:br/>
        <w:t>}) =&gt; LayerState</w:t>
      </w:r>
    </w:p>
    <w:p>
      <w:r>
        <w:t>Register exactly **three** handlers for v1 launch.</w:t>
      </w:r>
    </w:p>
    <w:p>
      <w:r>
        <w:br w:type="page"/>
      </w:r>
    </w:p>
    <w:p>
      <w:pPr>
        <w:pStyle w:val="Heading1"/>
      </w:pPr>
      <w:r>
        <w:t>7. The three v1 animation handlers</w:t>
      </w:r>
    </w:p>
    <w:p>
      <w:pPr>
        <w:pStyle w:val="Heading2"/>
      </w:pPr>
      <w:r>
        <w:t>7.1 `fade_writing_element`</w:t>
      </w:r>
    </w:p>
    <w:p>
      <w:r>
        <w:t>**Canva reference:** Fade + Writing Style: Element (15% or 50% speed on slide bar).</w:t>
      </w:r>
    </w:p>
    <w:p>
      <w:r>
        <w:t>**Enter behaviour:**</w:t>
      </w:r>
    </w:p>
    <w:p>
      <w:pPr>
        <w:pStyle w:val="ListBullet"/>
      </w:pPr>
      <w:r>
        <w:t>Opacity eases from 0 → 1 over enter duration (params control curve).</w:t>
      </w:r>
    </w:p>
    <w:p>
      <w:pPr>
        <w:pStyle w:val="ListBullet"/>
      </w:pPr>
      <w:r>
        <w:t>`visibleGraphemeCount` increases from 0 → full grapheme count over the same or linked duration (writing reveal).</w:t>
      </w:r>
    </w:p>
    <w:p>
      <w:r>
        <w:t>**Exit behaviour:**</w:t>
      </w:r>
    </w:p>
    <w:p>
      <w:pPr>
        <w:pStyle w:val="ListBullet"/>
      </w:pPr>
      <w:r>
        <w:t>Reverse: graphemes hide, opacity → 0 (when design specifies enter+exit).</w:t>
      </w:r>
    </w:p>
    <w:p>
      <w:r>
        <w:t>**Used on:** Partner names, large names (pages 2–3).</w:t>
      </w:r>
    </w:p>
    <w:p>
      <w:pPr>
        <w:pStyle w:val="Heading2"/>
      </w:pPr>
      <w:r>
        <w:t>7.2 `skate_writing_rtl`</w:t>
      </w:r>
    </w:p>
    <w:p>
      <w:r>
        <w:t>**Canva reference:** Skate, direction RTL, Writing Element (~50% speed).</w:t>
      </w:r>
    </w:p>
    <w:p>
      <w:r>
        <w:t>**Enter behaviour:**</w:t>
      </w:r>
    </w:p>
    <w:p>
      <w:pPr>
        <w:pStyle w:val="ListBullet"/>
      </w:pPr>
      <w:r>
        <w:t>Horizontal translation: text moves **right-to-left** into final position while graphemes reveal.</w:t>
      </w:r>
    </w:p>
    <w:p>
      <w:pPr>
        <w:pStyle w:val="ListBullet"/>
      </w:pPr>
      <w:r>
        <w:t>Combine `translateX` + `visibleGraphemeCount` + opacity as needed.</w:t>
      </w:r>
    </w:p>
    <w:p>
      <w:r>
        <w:t>**Exit behaviour:**</w:t>
      </w:r>
    </w:p>
    <w:p>
      <w:pPr>
        <w:pStyle w:val="ListBullet"/>
      </w:pPr>
      <w:r>
        <w:t>Mirror enter for layers that exit (parent names on page 3).</w:t>
      </w:r>
    </w:p>
    <w:p>
      <w:r>
        <w:t>**Used on:** Parent name fields.</w:t>
      </w:r>
    </w:p>
    <w:p>
      <w:pPr>
        <w:pStyle w:val="Heading2"/>
      </w:pPr>
      <w:r>
        <w:t>7.3 `burst_writing_enter`</w:t>
      </w:r>
    </w:p>
    <w:p>
      <w:r>
        <w:t>**Canva reference:** Burst + Writing (~50% intensity); **On enter only** in Canva.</w:t>
      </w:r>
    </w:p>
    <w:p>
      <w:r>
        <w:t>**Enter behaviour:**</w:t>
      </w:r>
    </w:p>
    <w:p>
      <w:pPr>
        <w:pStyle w:val="ListBullet"/>
      </w:pPr>
      <w:r>
        <w:t>Per-grapheme “pop” (brief scale overshoot + opacity) as each character appears.</w:t>
      </w:r>
    </w:p>
    <w:p>
      <w:pPr>
        <w:pStyle w:val="ListBullet"/>
      </w:pPr>
      <w:r>
        <w:t>`params` may include burst intensity, stagger between glyphs.</w:t>
      </w:r>
    </w:p>
    <w:p>
      <w:r>
        <w:t>**Exit behaviour:**</w:t>
      </w:r>
    </w:p>
    <w:p>
      <w:pPr>
        <w:pStyle w:val="ListBullet"/>
      </w:pPr>
      <w:r>
        <w:t>**None** for MVP date/venue fields — layer stays visible through static window, then disappears at cut or hard hide per JSON (no burst exit).</w:t>
      </w:r>
    </w:p>
    <w:p>
      <w:r>
        <w:t>**Used on:** Month, day, date, time, year, venue (page 4).</w:t>
      </w:r>
    </w:p>
    <w:p>
      <w:pPr>
        <w:pStyle w:val="Heading2"/>
      </w:pPr>
      <w:r>
        <w:t>7.4 Launch gate</w:t>
      </w:r>
    </w:p>
    <w:p>
      <w:r>
        <w:t>**Do not ship** Engagement Sample 1 to paying users until side-by-side frame comparison with `Sample Engagement Invitation 1.mp4` passes at the checkpoints in `FOUNDER_QA_CHECKLIST.md`.</w:t>
      </w:r>
    </w:p>
    <w:p>
      <w:r>
        <w:br w:type="page"/>
      </w:r>
    </w:p>
    <w:p>
      <w:pPr>
        <w:pStyle w:val="Heading1"/>
      </w:pPr>
      <w:r>
        <w:t>8. Browser preview implementation</w:t>
      </w:r>
    </w:p>
    <w:p>
      <w:pPr>
        <w:pStyle w:val="Heading2"/>
      </w:pPr>
      <w:r>
        <w:t>8.1 Layer rendering</w:t>
      </w:r>
    </w:p>
    <w:p>
      <w:r>
        <w:t>For each `textLayer`:</w:t>
      </w:r>
    </w:p>
    <w:p>
      <w:r>
        <w:t>1. Call `getLayerState(layer, text_values[layer.id], timeMs)`.</w:t>
      </w:r>
    </w:p>
    <w:p>
      <w:r>
        <w:t>2. If not visible, `pointer-events: none` and `opacity: 0`.</w:t>
      </w:r>
    </w:p>
    <w:p>
      <w:r>
        <w:t>3. Apply to a positioned `div`:</w:t>
      </w:r>
    </w:p>
    <w:p>
      <w:r>
        <w:t>- `left/top/width/height` scaled to viewport.</w:t>
      </w:r>
    </w:p>
    <w:p>
      <w:r>
        <w:t>- `transform: translate(...) scale(...) rotate(...)`.</w:t>
      </w:r>
    </w:p>
    <w:p>
      <w:r>
        <w:t>- `opacity`.</w:t>
      </w:r>
    </w:p>
    <w:p>
      <w:r>
        <w:t>4. Render only the first `visibleGraphemeCount` graphemes of the user string (substring by grapheme index).</w:t>
      </w:r>
    </w:p>
    <w:p>
      <w:r>
        <w:t>5. Match `fontFamily`, `fontSize`, `fontWeight`, `color`, `textAlign` from JSON.</w:t>
      </w:r>
    </w:p>
    <w:p>
      <w:pPr>
        <w:pStyle w:val="Heading2"/>
      </w:pPr>
      <w:r>
        <w:t>8.2 Fonts in browser</w:t>
      </w:r>
    </w:p>
    <w:p>
      <w:pPr>
        <w:pStyle w:val="ListBullet"/>
      </w:pPr>
      <w:r>
        <w:t>Serve exact font files from Supabase Storage / `public/fonts`.</w:t>
      </w:r>
    </w:p>
    <w:p>
      <w:pPr>
        <w:pStyle w:val="ListBullet"/>
      </w:pPr>
      <w:r>
        <w:t>`@font-face` with `font-display: block` for studio route.</w:t>
      </w:r>
    </w:p>
    <w:p>
      <w:pPr>
        <w:pStyle w:val="ListBullet"/>
      </w:pPr>
      <w:r>
        <w:t>Load fonts before first preview frame (await `document.fonts.ready`).</w:t>
      </w:r>
    </w:p>
    <w:p>
      <w:pPr>
        <w:pStyle w:val="Heading2"/>
      </w:pPr>
      <w:r>
        <w:t>8.3 Editing mode</w:t>
      </w:r>
    </w:p>
    <w:p>
      <w:r>
        <w:t>When `activeLayerId` is set:</w:t>
      </w:r>
    </w:p>
    <w:p>
      <w:pPr>
        <w:pStyle w:val="ListBullet"/>
      </w:pPr>
      <w:r>
        <w:t>Pass `isEditing: true` into engine **for all layers** (freeze entire composition).</w:t>
      </w:r>
    </w:p>
    <w:p>
      <w:pPr>
        <w:pStyle w:val="ListBullet"/>
      </w:pPr>
      <w:r>
        <w:t>Show `contenteditable` on active layer only.</w:t>
      </w:r>
    </w:p>
    <w:p>
      <w:pPr>
        <w:pStyle w:val="ListBullet"/>
      </w:pPr>
      <w:r>
        <w:t>Optionally hide faint boxes on non-active layers or keep them per design.</w:t>
      </w:r>
    </w:p>
    <w:p>
      <w:pPr>
        <w:pStyle w:val="Heading2"/>
      </w:pPr>
      <w:r>
        <w:t>8.4 Coordinate scaling</w:t>
      </w:r>
    </w:p>
    <w:p>
      <w:r>
        <w:rPr>
          <w:rFonts w:ascii="Consolas" w:hAnsi="Consolas"/>
          <w:sz w:val="16"/>
        </w:rPr>
        <w:t>displayX = offsetX + layer.x * scale</w:t>
        <w:br/>
        <w:t>displayY = offsetY + layer.y * scale</w:t>
        <w:br/>
        <w:t>displayW = layer.width * scale</w:t>
        <w:br/>
        <w:t>displayH = layer.height * scale</w:t>
      </w:r>
    </w:p>
    <w:p>
      <w:r>
        <w:t>Use the same `scale` for transform translations output by the engine.</w:t>
      </w:r>
    </w:p>
    <w:p>
      <w:r>
        <w:br w:type="page"/>
      </w:r>
    </w:p>
    <w:p>
      <w:pPr>
        <w:pStyle w:val="Heading1"/>
      </w:pPr>
      <w:r>
        <w:t>9. Server render pipeline</w:t>
      </w:r>
    </w:p>
    <w:p>
      <w:pPr>
        <w:pStyle w:val="Heading2"/>
      </w:pPr>
      <w:r>
        <w:t>9.1 When a render runs</w:t>
      </w:r>
    </w:p>
    <w:p>
      <w:pPr>
        <w:pStyle w:val="ListBullet"/>
      </w:pPr>
      <w:r>
        <w:t>User clicks **Export**, selects quality preset (4K / 2K / 1080p / WhatsApp-optimized).</w:t>
      </w:r>
    </w:p>
    <w:p>
      <w:pPr>
        <w:pStyle w:val="ListBullet"/>
      </w:pPr>
      <w:r>
        <w:t>API checks entitlement + remaining download quota.</w:t>
      </w:r>
    </w:p>
    <w:p>
      <w:pPr>
        <w:pStyle w:val="ListBullet"/>
      </w:pPr>
      <w:r>
        <w:t>If cached output exists for same `text_values` hash + quality → return immediately.</w:t>
      </w:r>
    </w:p>
    <w:p>
      <w:pPr>
        <w:pStyle w:val="ListBullet"/>
      </w:pPr>
      <w:r>
        <w:t>Else enqueue `render_jobs` → worker.</w:t>
      </w:r>
    </w:p>
    <w:p>
      <w:pPr>
        <w:pStyle w:val="Heading2"/>
      </w:pPr>
      <w:r>
        <w:t>9.2 Worker steps</w:t>
      </w:r>
    </w:p>
    <w:p>
      <w:r>
        <w:t>1. Load `definition_json`, user `text_values`, quality preset (output width/height, bitrate).</w:t>
      </w:r>
    </w:p>
    <w:p>
      <w:r>
        <w:t>2. Download **background MP4** (4K or 1080p depending on preset) and font files.</w:t>
      </w:r>
    </w:p>
    <w:p>
      <w:r>
        <w:t>3. Register fonts with `node-canvas` (`registerFont`); set `ctx.lang` for Indic layers.</w:t>
      </w:r>
    </w:p>
    <w:p>
      <w:r>
        <w:t>4. Spawn FFmpeg:</w:t>
      </w:r>
    </w:p>
    <w:p>
      <w:r>
        <w:t>- Input 1: raw RGB24 frames on stdin (`-f rawvideo -pix_fmt rgb24 -s WxH -r 60 -i -`).</w:t>
      </w:r>
    </w:p>
    <w:p>
      <w:r>
        <w:t>- Input 2: background video (for audio copy and optional background frame source).</w:t>
      </w:r>
    </w:p>
    <w:p>
      <w:r>
        <w:t>5. For `n = 0` … `totalFrames - 1`:</w:t>
      </w:r>
    </w:p>
    <w:p>
      <w:r>
        <w:t>- `tMs = floor(n * 1000 / fps)`.</w:t>
      </w:r>
    </w:p>
    <w:p>
      <w:r>
        <w:t>- Clear canvas; draw background frame at `tMs` (decode from MP4 or pre-extracted strip).</w:t>
      </w:r>
    </w:p>
    <w:p>
      <w:r>
        <w:t>- For each layer with non-empty text, `getLayerState` → draw text on canvas with transform.</w:t>
      </w:r>
    </w:p>
    <w:p>
      <w:r>
        <w:t>- Convert canvas to **RGB24** (strip alpha); write to FFmpeg stdin with backpressure (`drain` event).</w:t>
      </w:r>
    </w:p>
    <w:p>
      <w:r>
        <w:t>6. End stdin; wait for FFmpeg exit code 0.</w:t>
      </w:r>
    </w:p>
    <w:p>
      <w:r>
        <w:t>7. Upload output to Supabase Storage; update `render_jobs` + `render_outputs`.</w:t>
      </w:r>
    </w:p>
    <w:p>
      <w:pPr>
        <w:pStyle w:val="Heading2"/>
      </w:pPr>
      <w:r>
        <w:t>9.3 Audio</w:t>
      </w:r>
    </w:p>
    <w:p>
      <w:pPr>
        <w:pStyle w:val="ListBullet"/>
      </w:pPr>
      <w:r>
        <w:t>**Copy audio** from background MP4 (`-c:a copy`) when possible.</w:t>
      </w:r>
    </w:p>
    <w:p>
      <w:pPr>
        <w:pStyle w:val="ListBullet"/>
      </w:pPr>
      <w:r>
        <w:t>Do not re-encode unless required for container compatibility.</w:t>
      </w:r>
    </w:p>
    <w:p>
      <w:pPr>
        <w:pStyle w:val="Heading2"/>
      </w:pPr>
      <w:r>
        <w:t>9.4 Quality presets</w:t>
      </w:r>
    </w:p>
    <w:p>
      <w:r>
        <w:t>| Preset | Typical output | Notes |</w:t>
      </w:r>
    </w:p>
    <w:p>
      <w:r>
        <w:t>| --- | --- | --- |</w:t>
      </w:r>
    </w:p>
    <w:p>
      <w:r>
        <w:t>| 4K | 2160×3840 (9:16) | Use `backgroundVideoUrl4K`; scale layer coordinates |</w:t>
      </w:r>
    </w:p>
    <w:p>
      <w:r>
        <w:t>| 2K | 1440×2560 | Scale from template canvas |</w:t>
      </w:r>
    </w:p>
    <w:p>
      <w:r>
        <w:t>| 1080p | 1080×1920 | May match template canvas 1:1 |</w:t>
      </w:r>
    </w:p>
    <w:p>
      <w:r>
        <w:t>| WhatsApp-optimized | 720×1280 or similar | Lower bitrate cap; show estimated size in UI |</w:t>
      </w:r>
    </w:p>
    <w:p>
      <w:r>
        <w:t>**Scale rule:** All layer `x/y/width/height` are stored in template canvas space. At render time:</w:t>
      </w:r>
    </w:p>
    <w:p>
      <w:r>
        <w:rPr>
          <w:rFonts w:ascii="Consolas" w:hAnsi="Consolas"/>
          <w:sz w:val="16"/>
        </w:rPr>
        <w:t>renderScale = outputWidth / definition_json.canvasWidth</w:t>
      </w:r>
    </w:p>
    <w:p>
      <w:r>
        <w:t>Apply to positions and to engine `translate` values.</w:t>
      </w:r>
    </w:p>
    <w:p>
      <w:pPr>
        <w:pStyle w:val="Heading2"/>
      </w:pPr>
      <w:r>
        <w:t>9.5 Performance</w:t>
      </w:r>
    </w:p>
    <w:p>
      <w:pPr>
        <w:pStyle w:val="ListBullet"/>
      </w:pPr>
      <w:r>
        <w:t>60 fps × 24 s ≈ **1440 frames** (Engagement Sample 1).</w:t>
      </w:r>
    </w:p>
    <w:p>
      <w:pPr>
        <w:pStyle w:val="ListBullet"/>
      </w:pPr>
      <w:r>
        <w:t>Budget **worker timeout ~300s** for 4K.</w:t>
      </w:r>
    </w:p>
    <w:p>
      <w:pPr>
        <w:pStyle w:val="ListBullet"/>
      </w:pPr>
      <w:r>
        <w:t>Cache shaped glyph layouts per `(font, text)` string where possible.</w:t>
      </w:r>
    </w:p>
    <w:p>
      <w:pPr>
        <w:pStyle w:val="ListBullet"/>
      </w:pPr>
      <w:r>
        <w:t>Plan Redis queue concurrency limits on Render.</w:t>
      </w:r>
    </w:p>
    <w:p>
      <w:pPr>
        <w:pStyle w:val="Heading2"/>
      </w:pPr>
      <w:r>
        <w:t>9.6 Failure handling</w:t>
      </w:r>
    </w:p>
    <w:p>
      <w:pPr>
        <w:pStyle w:val="ListBullet"/>
      </w:pPr>
      <w:r>
        <w:t>On worker error: job `failed`, **do not** increment `downloads_used`.</w:t>
      </w:r>
    </w:p>
    <w:p>
      <w:pPr>
        <w:pStyle w:val="ListBullet"/>
      </w:pPr>
      <w:r>
        <w:t>Show user WhatsApp support link with order id + job id.</w:t>
      </w:r>
    </w:p>
    <w:p>
      <w:pPr>
        <w:pStyle w:val="ListBullet"/>
      </w:pPr>
      <w:r>
        <w:t>Admin can upload manual fulfillment file.</w:t>
      </w:r>
    </w:p>
    <w:p>
      <w:r>
        <w:br w:type="page"/>
      </w:r>
    </w:p>
    <w:p>
      <w:pPr>
        <w:pStyle w:val="Heading1"/>
      </w:pPr>
      <w:r>
        <w:t>10. Engagement Sample 1 — concrete requirements</w:t>
      </w:r>
    </w:p>
    <w:p>
      <w:r>
        <w:t>| Page | Time (s) | Editable content | Animation |</w:t>
      </w:r>
    </w:p>
    <w:p>
      <w:r>
        <w:t>| --- | --- | --- | --- |</w:t>
      </w:r>
    </w:p>
    <w:p>
      <w:r>
        <w:t>| 1 | 0–6 | **None** (baked in video) | — |</w:t>
      </w:r>
    </w:p>
    <w:p>
      <w:r>
        <w:t>| 2 | 6–12 | Partner 1, Partner 2 | `fade_writing_element` 15%, enter+exit; **Partner 2 same timing window as Partner 1** |</w:t>
      </w:r>
    </w:p>
    <w:p>
      <w:r>
        <w:t>| 3 | 12–18 | Large names, parents ×2 | Names: fade 15%; Parents: `skate_writing_rtl` 50%, enter+exit |</w:t>
      </w:r>
    </w:p>
    <w:p>
      <w:r>
        <w:t>| 4 | 18–24 | Month, day, date, time, year, venue | `burst_writing_enter` 50%, enter only |</w:t>
      </w:r>
    </w:p>
    <w:p>
      <w:r>
        <w:t>**Fonts:** Lucien Schoenschrift CAT, Lora (bold where specified), Futura (parent names).</w:t>
      </w:r>
    </w:p>
    <w:p>
      <w:r>
        <w:t>**Example positions (transcribe all 16 from design doc):**</w:t>
      </w:r>
    </w:p>
    <w:p>
      <w:r>
        <w:t>| Layer | W×H | X, Y |</w:t>
      </w:r>
    </w:p>
    <w:p>
      <w:r>
        <w:t>| --- | --- | --- |</w:t>
      </w:r>
    </w:p>
    <w:p>
      <w:r>
        <w:t>| Partner 1 (page 2) | 372.3 × 120.3 | 353.8, 444.5 |</w:t>
      </w:r>
    </w:p>
    <w:p>
      <w:r>
        <w:t>| Partner 2 (page 2) | 292.8 × 118.4 | 393.6, 629.2 |</w:t>
      </w:r>
    </w:p>
    <w:p>
      <w:r>
        <w:t>| Partner 1 large (page 3) | 735.6 × 144 | 172.2, 1175.3 |</w:t>
      </w:r>
    </w:p>
    <w:p>
      <w:r>
        <w:t>| Month (page 4) | 244.6 × 58.8 | 187.2, 926.2 |</w:t>
      </w:r>
    </w:p>
    <w:p>
      <w:r>
        <w:br w:type="page"/>
      </w:r>
    </w:p>
    <w:p>
      <w:pPr>
        <w:pStyle w:val="Heading1"/>
      </w:pPr>
      <w:r>
        <w:t>11. Preview vs export parity checklist</w:t>
      </w:r>
    </w:p>
    <w:p>
      <w:r>
        <w:t>| # | Requirement |</w:t>
      </w:r>
    </w:p>
    <w:p>
      <w:r>
        <w:t>| --- | --- |</w:t>
      </w:r>
    </w:p>
    <w:p>
      <w:r>
        <w:t>| 1 | Same `animation-engine` package version in frontend and worker builds |</w:t>
      </w:r>
    </w:p>
    <w:p>
      <w:r>
        <w:t>| 2 | Same font files and `fontSize` in CSS and canvas |</w:t>
      </w:r>
    </w:p>
    <w:p>
      <w:r>
        <w:t>| 3 | Same `tMs` → frame formula |</w:t>
      </w:r>
    </w:p>
    <w:p>
      <w:r>
        <w:t>| 4 | Same grapheme segmentation library |</w:t>
      </w:r>
    </w:p>
    <w:p>
      <w:r>
        <w:t>| 5 | Empty layers skipped in both paths |</w:t>
      </w:r>
    </w:p>
    <w:p>
      <w:r>
        <w:t>| 6 | RGB24 to FFmpeg (no accidental alpha premultiply difference) |</w:t>
      </w:r>
    </w:p>
    <w:p>
      <w:r>
        <w:t>| 7 | Automated tests: fixed `tMs` → expected `opacity`, `visibleGraphemeCount`, `translateX` |</w:t>
      </w:r>
    </w:p>
    <w:p>
      <w:r>
        <w:t>| 8 | Manual: frame grab comparison vs `Sample Engagement Invitation 1.mp4` |</w:t>
      </w:r>
    </w:p>
    <w:p>
      <w:r>
        <w:br w:type="page"/>
      </w:r>
    </w:p>
    <w:p>
      <w:pPr>
        <w:pStyle w:val="Heading1"/>
      </w:pPr>
      <w:r>
        <w:t>12. Export and download UX</w:t>
      </w:r>
    </w:p>
    <w:p>
      <w:pPr>
        <w:pStyle w:val="ListBullet"/>
      </w:pPr>
      <w:r>
        <w:t>**Export modal:** show preset, **estimated file size**, downloads remaining.</w:t>
      </w:r>
    </w:p>
    <w:p>
      <w:pPr>
        <w:pStyle w:val="ListBullet"/>
      </w:pPr>
      <w:r>
        <w:t>**Progress:** poll `render_jobs.status`; show % in UI.</w:t>
      </w:r>
    </w:p>
    <w:p>
      <w:pPr>
        <w:pStyle w:val="ListBullet"/>
      </w:pPr>
      <w:r>
        <w:t>**Email** when render completes.</w:t>
      </w:r>
    </w:p>
    <w:p>
      <w:pPr>
        <w:pStyle w:val="ListBullet"/>
      </w:pPr>
      <w:r>
        <w:t>**Download:** authenticated stream only (no public CDN URL).</w:t>
      </w:r>
    </w:p>
    <w:p>
      <w:pPr>
        <w:pStyle w:val="ListBullet"/>
      </w:pPr>
      <w:r>
        <w:t>**Every download** decrements quota by 1, even if file was cached.</w:t>
      </w:r>
    </w:p>
    <w:p>
      <w:r>
        <w:br w:type="page"/>
      </w:r>
    </w:p>
    <w:p>
      <w:pPr>
        <w:pStyle w:val="Heading1"/>
      </w:pPr>
      <w:r>
        <w:t>13. Edge cases</w:t>
      </w:r>
    </w:p>
    <w:p>
      <w:r>
        <w:t>| Case | Behaviour |</w:t>
      </w:r>
    </w:p>
    <w:p>
      <w:r>
        <w:t>| --- | --- |</w:t>
      </w:r>
    </w:p>
    <w:p>
      <w:r>
        <w:t>| Click during baked intro (0–6s) | Ignore or show tooltip “Not editable” |</w:t>
      </w:r>
    </w:p>
    <w:p>
      <w:r>
        <w:t>| Multiple layers under click | Overlap picker |</w:t>
      </w:r>
    </w:p>
    <w:p>
      <w:r>
        <w:t>| User clears field | Layer hidden; no animation |</w:t>
      </w:r>
    </w:p>
    <w:p>
      <w:r>
        <w:t>| Render in progress | User may leave; poll continues |</w:t>
      </w:r>
    </w:p>
    <w:p>
      <w:r>
        <w:t>| Failed render | No quota charge; support path |</w:t>
      </w:r>
    </w:p>
    <w:p>
      <w:r>
        <w:t>| Long Hindi string | Wrap within box; grapheme reveal still applies |</w:t>
      </w:r>
    </w:p>
    <w:p>
      <w:r>
        <w:t>| prefers-reduced-motion | Reduce/disable motion in CSS preview |</w:t>
      </w:r>
    </w:p>
    <w:p>
      <w:r>
        <w:br w:type="page"/>
      </w:r>
    </w:p>
    <w:p>
      <w:pPr>
        <w:pStyle w:val="Heading1"/>
      </w:pPr>
      <w:r>
        <w:t>14. Build order (recommended)</w:t>
      </w:r>
    </w:p>
    <w:p>
      <w:r>
        <w:t>1. **`packages/animation-engine`** + unit tests for 3 types at fixed `tMs`.</w:t>
      </w:r>
    </w:p>
    <w:p>
      <w:r>
        <w:t>2. **Seed `definition_json`** for Engagement Sample 1 + upload 1080p/4K backgrounds + fonts.</w:t>
      </w:r>
    </w:p>
    <w:p>
      <w:r>
        <w:t>3. **Studio UI** without export (preview only) — validate against reference MP4.</w:t>
      </w:r>
    </w:p>
    <w:p>
      <w:r>
        <w:t>4. **API** drafts + entitlement guard.</w:t>
      </w:r>
    </w:p>
    <w:p>
      <w:r>
        <w:t>5. **Render worker** + one quality preset; then add all presets.</w:t>
      </w:r>
    </w:p>
    <w:p>
      <w:r>
        <w:t>6. **Razorpay** gate before studio.</w:t>
      </w:r>
    </w:p>
    <w:p>
      <w:r>
        <w:t>7. **Export modal** + job polling + download.</w:t>
      </w:r>
    </w:p>
    <w:p>
      <w:r>
        <w:t>8. **Admin** JSON import/export for template versions.</w:t>
      </w:r>
    </w:p>
    <w:p>
      <w:r>
        <w:t>9. **Founder QA** checklist sign-off.</w:t>
      </w:r>
    </w:p>
    <w:p>
      <w:r>
        <w:br w:type="page"/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Pay-first gate on `/studio`</w:t>
      </w:r>
    </w:p>
    <w:p>
      <w:pPr>
        <w:pStyle w:val="ListBullet"/>
      </w:pPr>
      <w:r>
        <w:t>Click-to-edit with freeze-on-edit</w:t>
      </w:r>
    </w:p>
    <w:p>
      <w:pPr>
        <w:pStyle w:val="ListBullet"/>
      </w:pPr>
      <w:r>
        <w:t>Page 1 not editable (0–6s)</w:t>
      </w:r>
    </w:p>
    <w:p>
      <w:pPr>
        <w:pStyle w:val="ListBullet"/>
      </w:pPr>
      <w:r>
        <w:t>Three animations match reference MP4</w:t>
      </w:r>
    </w:p>
    <w:p>
      <w:pPr>
        <w:pStyle w:val="ListBullet"/>
      </w:pPr>
      <w:r>
        <w:t>Hindi + English sample text render correctly in preview and export</w:t>
      </w:r>
    </w:p>
    <w:p>
      <w:pPr>
        <w:pStyle w:val="ListBullet"/>
      </w:pPr>
      <w:r>
        <w:t>4K / 2K / 1080p / WhatsApp presets work</w:t>
      </w:r>
    </w:p>
    <w:p>
      <w:pPr>
        <w:pStyle w:val="ListBullet"/>
      </w:pPr>
      <w:r>
        <w:t>Preview and export pass parity tests</w:t>
      </w:r>
    </w:p>
    <w:p>
      <w:pPr>
        <w:pStyle w:val="ListBullet"/>
      </w:pPr>
      <w:r>
        <w:t>Failed render does not consume quota</w:t>
      </w:r>
    </w:p>
    <w:p>
      <w:r>
        <w:br w:type="page"/>
      </w:r>
    </w:p>
    <w:p>
      <w:r>
        <w:t>*End of implementation guide.*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